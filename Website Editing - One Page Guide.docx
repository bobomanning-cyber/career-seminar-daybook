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eastAsia="Arial"/>
          <w:b/>
          <w:color w:val="16171A"/>
          <w:sz w:val="20"/>
        </w:rPr>
        <w:t>Editing the Career Seminar website yourself</w:t>
      </w:r>
    </w:p>
    <w:p>
      <w:pPr>
        <w:spacing w:before="0" w:after="160"/>
      </w:pPr>
      <w:r>
        <w:rPr>
          <w:rFonts w:ascii="Arial" w:hAnsi="Arial" w:eastAsia="Arial"/>
          <w:b w:val="0"/>
          <w:color w:val="464852"/>
          <w:sz w:val="20"/>
        </w:rPr>
        <w:t>careerseminar.netlify.app  ·  one-time setup, then no terminal, ever</w:t>
      </w:r>
    </w:p>
    <w:p>
      <w:pPr>
        <w:spacing w:before="160" w:after="60"/>
      </w:pPr>
      <w:r>
        <w:rPr>
          <w:rFonts w:ascii="Arial" w:hAnsi="Arial" w:eastAsia="Arial"/>
          <w:b/>
          <w:color w:val="8E2434"/>
          <w:sz w:val="20"/>
        </w:rPr>
        <w:t>WHAT IT DOES</w:t>
      </w:r>
    </w:p>
    <w:p>
      <w:pPr>
        <w:spacing w:before="0" w:after="40"/>
      </w:pPr>
      <w:r>
        <w:rPr>
          <w:rFonts w:ascii="Arial" w:hAnsi="Arial" w:eastAsia="Arial"/>
          <w:b w:val="0"/>
          <w:color w:val="16171A"/>
          <w:sz w:val="20"/>
        </w:rPr>
        <w:t>The site is generated. You do not edit the page — you edit one text file, days-data.js, and a small program, build.js, turns it into the student pages (index.html) and your planning copy (plan.html).</w:t>
      </w:r>
    </w:p>
    <w:p>
      <w:pPr>
        <w:spacing w:before="0" w:after="40"/>
      </w:pPr>
      <w:r>
        <w:rPr>
          <w:rFonts w:ascii="Arial" w:hAnsi="Arial" w:eastAsia="Arial"/>
          <w:b w:val="0"/>
          <w:color w:val="16171A"/>
          <w:sz w:val="20"/>
        </w:rPr>
        <w:t>That program currently runs on your laptop, which is why every change ends in the terminal. Adding one small file, netlify.toml, moves that step to Netlify, which then runs the build itself every time the file changes. You edit days-data.js in a browser and about a minute later the site is updated. No terminal, no laptop — a phone works.</w:t>
      </w:r>
    </w:p>
    <w:p>
      <w:pPr>
        <w:spacing w:before="160" w:after="60"/>
      </w:pPr>
      <w:r>
        <w:rPr>
          <w:rFonts w:ascii="Arial" w:hAnsi="Arial" w:eastAsia="Arial"/>
          <w:b/>
          <w:color w:val="8E2434"/>
          <w:sz w:val="20"/>
        </w:rPr>
        <w:t>WHAT IT COSTS</w:t>
      </w:r>
    </w:p>
    <w:p>
      <w:pPr>
        <w:spacing w:before="0" w:after="40"/>
      </w:pPr>
      <w:r>
        <w:rPr>
          <w:rFonts w:ascii="Arial" w:hAnsi="Arial" w:eastAsia="Arial"/>
          <w:b w:val="0"/>
          <w:color w:val="16171A"/>
          <w:sz w:val="20"/>
        </w:rPr>
        <w:t>Nothing. Netlify’s free plan includes deploying from a Git repository and building the site: 300 credits a month, with bandwidth at 20 credits per gigabyte. A text-only site for eight students uses a trivial fraction of that. Adding netlify.toml does not change your plan or trigger a charge. The only thing that would ever cost money is a custom web address (about $12/year) — a separate decision about the school filter.</w:t>
      </w:r>
    </w:p>
    <w:p>
      <w:pPr>
        <w:spacing w:before="160" w:after="60"/>
      </w:pPr>
      <w:r>
        <w:rPr>
          <w:rFonts w:ascii="Arial" w:hAnsi="Arial" w:eastAsia="Arial"/>
          <w:b/>
          <w:color w:val="8E2434"/>
          <w:sz w:val="20"/>
        </w:rPr>
        <w:t>WHAT I NEED TO DO — one time, about five minutes</w:t>
      </w:r>
    </w:p>
    <w:p>
      <w:pPr>
        <w:spacing w:before="0" w:after="40"/>
        <w:ind w:left="173"/>
      </w:pPr>
      <w:r>
        <w:rPr>
          <w:rFonts w:ascii="Arial" w:hAnsi="Arial" w:eastAsia="Arial"/>
          <w:b w:val="0"/>
          <w:color w:val="16171A"/>
          <w:sz w:val="20"/>
        </w:rPr>
        <w:t>1.  Ask Claude to write netlify.toml and give you the push command. That is the last push you will need to make from the terminal.</w:t>
      </w:r>
    </w:p>
    <w:p>
      <w:pPr>
        <w:spacing w:before="0" w:after="40"/>
        <w:ind w:left="173"/>
      </w:pPr>
      <w:r>
        <w:rPr>
          <w:rFonts w:ascii="Arial" w:hAnsi="Arial" w:eastAsia="Arial"/>
          <w:b w:val="0"/>
          <w:color w:val="16171A"/>
          <w:sz w:val="20"/>
        </w:rPr>
        <w:t>2.  Run it once.</w:t>
      </w:r>
    </w:p>
    <w:p>
      <w:pPr>
        <w:spacing w:before="0" w:after="40"/>
        <w:ind w:left="173"/>
      </w:pPr>
      <w:r>
        <w:rPr>
          <w:rFonts w:ascii="Arial" w:hAnsi="Arial" w:eastAsia="Arial"/>
          <w:b w:val="0"/>
          <w:color w:val="16171A"/>
          <w:sz w:val="20"/>
        </w:rPr>
        <w:t>3.  Open the Netlify dashboard and confirm the deploy succeeded. If it did, you are done forever.</w:t>
      </w:r>
    </w:p>
    <w:p>
      <w:pPr>
        <w:spacing w:before="160" w:after="60"/>
      </w:pPr>
      <w:r>
        <w:rPr>
          <w:rFonts w:ascii="Arial" w:hAnsi="Arial" w:eastAsia="Arial"/>
          <w:b/>
          <w:color w:val="8E2434"/>
          <w:sz w:val="20"/>
        </w:rPr>
        <w:t>THE DAILY PROTOCOL — after setup</w:t>
      </w:r>
    </w:p>
    <w:p>
      <w:pPr>
        <w:spacing w:before="0" w:after="40"/>
        <w:ind w:left="173"/>
      </w:pPr>
      <w:r>
        <w:rPr>
          <w:rFonts w:ascii="Arial" w:hAnsi="Arial" w:eastAsia="Arial"/>
          <w:b w:val="0"/>
          <w:color w:val="16171A"/>
          <w:sz w:val="20"/>
        </w:rPr>
        <w:t>1.  Go to github.com/bobomanning-cyber/career-seminar-daybook</w:t>
      </w:r>
    </w:p>
    <w:p>
      <w:pPr>
        <w:spacing w:before="0" w:after="40"/>
        <w:ind w:left="173"/>
      </w:pPr>
      <w:r>
        <w:rPr>
          <w:rFonts w:ascii="Arial" w:hAnsi="Arial" w:eastAsia="Arial"/>
          <w:b w:val="0"/>
          <w:color w:val="16171A"/>
          <w:sz w:val="20"/>
        </w:rPr>
        <w:t>2.  Click days-data.js</w:t>
      </w:r>
    </w:p>
    <w:p>
      <w:pPr>
        <w:spacing w:before="0" w:after="40"/>
        <w:ind w:left="173"/>
      </w:pPr>
      <w:r>
        <w:rPr>
          <w:rFonts w:ascii="Arial" w:hAnsi="Arial" w:eastAsia="Arial"/>
          <w:b w:val="0"/>
          <w:color w:val="16171A"/>
          <w:sz w:val="20"/>
        </w:rPr>
        <w:t>3.  Click the pencil icon at the top right of the file</w:t>
      </w:r>
    </w:p>
    <w:p>
      <w:pPr>
        <w:spacing w:before="0" w:after="40"/>
        <w:ind w:left="173"/>
      </w:pPr>
      <w:r>
        <w:rPr>
          <w:rFonts w:ascii="Arial" w:hAnsi="Arial" w:eastAsia="Arial"/>
          <w:b w:val="0"/>
          <w:color w:val="16171A"/>
          <w:sz w:val="20"/>
        </w:rPr>
        <w:t>4.  Find the day and change what you want changed</w:t>
      </w:r>
    </w:p>
    <w:p>
      <w:pPr>
        <w:spacing w:before="0" w:after="40"/>
        <w:ind w:left="173"/>
      </w:pPr>
      <w:r>
        <w:rPr>
          <w:rFonts w:ascii="Arial" w:hAnsi="Arial" w:eastAsia="Arial"/>
          <w:b w:val="0"/>
          <w:color w:val="16171A"/>
          <w:sz w:val="20"/>
        </w:rPr>
        <w:t>5.  Scroll to the bottom and click the green Commit changes button</w:t>
      </w:r>
    </w:p>
    <w:p>
      <w:pPr>
        <w:spacing w:before="0" w:after="40"/>
        <w:ind w:left="173"/>
      </w:pPr>
      <w:r>
        <w:rPr>
          <w:rFonts w:ascii="Arial" w:hAnsi="Arial" w:eastAsia="Arial"/>
          <w:b w:val="0"/>
          <w:color w:val="16171A"/>
          <w:sz w:val="20"/>
        </w:rPr>
        <w:t>6.  Wait about a minute. The site is updated.</w:t>
      </w:r>
    </w:p>
    <w:p>
      <w:pPr>
        <w:spacing w:before="160" w:after="60"/>
      </w:pPr>
      <w:r>
        <w:rPr>
          <w:rFonts w:ascii="Arial" w:hAnsi="Arial" w:eastAsia="Arial"/>
          <w:b/>
          <w:color w:val="8E2434"/>
          <w:sz w:val="20"/>
        </w:rPr>
        <w:t>WHAT A DAY LOOKS LIKE IN THE FILE</w:t>
      </w:r>
    </w:p>
    <w:p>
      <w:pPr>
        <w:spacing w:before="0" w:after="0"/>
        <w:ind w:left="173"/>
      </w:pPr>
      <w:r>
        <w:rPr>
          <w:rFonts w:ascii="Consolas" w:hAnsi="Consolas" w:eastAsia="Consolas"/>
          <w:b w:val="0"/>
          <w:color w:val="16171A"/>
          <w:sz w:val="20"/>
        </w:rPr>
        <w:t>{</w:t>
      </w:r>
    </w:p>
    <w:p>
      <w:pPr>
        <w:spacing w:before="0" w:after="0"/>
        <w:ind w:left="173"/>
      </w:pPr>
      <w:r>
        <w:rPr>
          <w:rFonts w:ascii="Consolas" w:hAnsi="Consolas" w:eastAsia="Consolas"/>
          <w:b w:val="0"/>
          <w:color w:val="16171A"/>
          <w:sz w:val="20"/>
        </w:rPr>
        <w:t xml:space="preserve">  n: 10, date: "Tue Sep 8", type: "BLOCK", block: "83", published: true,</w:t>
      </w:r>
    </w:p>
    <w:p>
      <w:pPr>
        <w:spacing w:before="0" w:after="0"/>
        <w:ind w:left="173"/>
      </w:pPr>
      <w:r>
        <w:rPr>
          <w:rFonts w:ascii="Consolas" w:hAnsi="Consolas" w:eastAsia="Consolas"/>
          <w:b w:val="0"/>
          <w:color w:val="16171A"/>
          <w:sz w:val="20"/>
        </w:rPr>
        <w:t xml:space="preserve">  title: "Debate: money or passion, and the Career Center",</w:t>
      </w:r>
    </w:p>
    <w:p>
      <w:pPr>
        <w:spacing w:before="0" w:after="0"/>
        <w:ind w:left="173"/>
      </w:pPr>
      <w:r>
        <w:rPr>
          <w:rFonts w:ascii="Consolas" w:hAnsi="Consolas" w:eastAsia="Consolas"/>
          <w:b w:val="0"/>
          <w:color w:val="16171A"/>
          <w:sz w:val="20"/>
        </w:rPr>
        <w:t xml:space="preserve">  did: [ "Galloway debate — money or passion" ],</w:t>
      </w:r>
    </w:p>
    <w:p>
      <w:pPr>
        <w:spacing w:before="0" w:after="80"/>
        <w:ind w:left="173"/>
      </w:pPr>
      <w:r>
        <w:rPr>
          <w:rFonts w:ascii="Consolas" w:hAnsi="Consolas" w:eastAsia="Consolas"/>
          <w:b w:val="0"/>
          <w:color w:val="16171A"/>
          <w:sz w:val="20"/>
        </w:rPr>
        <w:t>}</w:t>
      </w:r>
    </w:p>
    <w:p>
      <w:pPr>
        <w:spacing w:before="0" w:after="80"/>
      </w:pPr>
      <w:r>
        <w:rPr>
          <w:rFonts w:ascii="Arial" w:hAnsi="Arial" w:eastAsia="Arial"/>
          <w:b w:val="0"/>
          <w:color w:val="16171A"/>
          <w:sz w:val="20"/>
        </w:rPr>
        <w:t>You change the words between the quotation marks. Flip published from false to true when a day should become visible to students. To add a line, copy the line above it and change the text.</w:t>
      </w:r>
    </w:p>
    <w:p>
      <w:pPr>
        <w:spacing w:before="160" w:after="60"/>
      </w:pPr>
      <w:r>
        <w:rPr>
          <w:rFonts w:ascii="Arial" w:hAnsi="Arial" w:eastAsia="Arial"/>
          <w:b/>
          <w:color w:val="8E2434"/>
          <w:sz w:val="20"/>
        </w:rPr>
        <w:t>THE RULES THAT KEEP IT FROM BREAKING</w:t>
      </w:r>
    </w:p>
    <w:p>
      <w:pPr>
        <w:spacing w:before="0" w:after="40"/>
        <w:ind w:left="173"/>
      </w:pPr>
      <w:r>
        <w:rPr>
          <w:rFonts w:ascii="Arial" w:hAnsi="Arial" w:eastAsia="Arial"/>
          <w:b w:val="0"/>
          <w:color w:val="16171A"/>
          <w:sz w:val="20"/>
        </w:rPr>
        <w:t>·  Everything you type stays between the quotation marks.</w:t>
      </w:r>
    </w:p>
    <w:p>
      <w:pPr>
        <w:spacing w:before="0" w:after="40"/>
        <w:ind w:left="173"/>
      </w:pPr>
      <w:r>
        <w:rPr>
          <w:rFonts w:ascii="Arial" w:hAnsi="Arial" w:eastAsia="Arial"/>
          <w:b w:val="0"/>
          <w:color w:val="16171A"/>
          <w:sz w:val="20"/>
        </w:rPr>
        <w:t>·  Do not type a straight double quote ( " ) inside your text. An apostrophe is fine. A curly quote is fine.</w:t>
      </w:r>
    </w:p>
    <w:p>
      <w:pPr>
        <w:spacing w:before="0" w:after="40"/>
        <w:ind w:left="173"/>
      </w:pPr>
      <w:r>
        <w:rPr>
          <w:rFonts w:ascii="Arial" w:hAnsi="Arial" w:eastAsia="Arial"/>
          <w:b w:val="0"/>
          <w:color w:val="16171A"/>
          <w:sz w:val="20"/>
        </w:rPr>
        <w:t>·  Leave the commas at the end of each line where they are.</w:t>
      </w:r>
    </w:p>
    <w:p>
      <w:pPr>
        <w:spacing w:before="0" w:after="40"/>
        <w:ind w:left="173"/>
      </w:pPr>
      <w:r>
        <w:rPr>
          <w:rFonts w:ascii="Arial" w:hAnsi="Arial" w:eastAsia="Arial"/>
          <w:b w:val="0"/>
          <w:color w:val="16171A"/>
          <w:sz w:val="20"/>
        </w:rPr>
        <w:t>·  Layout, colours and card design are not in this file. Those live in template.html — hand those to Claude.</w:t>
      </w:r>
    </w:p>
    <w:p>
      <w:pPr>
        <w:spacing w:before="160" w:after="60"/>
      </w:pPr>
      <w:r>
        <w:rPr>
          <w:rFonts w:ascii="Arial" w:hAnsi="Arial" w:eastAsia="Arial"/>
          <w:b/>
          <w:color w:val="8E2434"/>
          <w:sz w:val="20"/>
        </w:rPr>
        <w:t>IF YOU BREAK IT, NOTHING BREAKS</w:t>
      </w:r>
    </w:p>
    <w:p>
      <w:pPr>
        <w:spacing w:before="0" w:after="40"/>
      </w:pPr>
      <w:r>
        <w:rPr>
          <w:rFonts w:ascii="Arial" w:hAnsi="Arial" w:eastAsia="Arial"/>
          <w:b w:val="0"/>
          <w:color w:val="16171A"/>
          <w:sz w:val="20"/>
        </w:rPr>
        <w:t>A missing comma makes the build fail. A failed build does not publish — the live site keeps serving the last good version and Netlify emails you. Fix the line, commit again.</w:t>
      </w:r>
    </w:p>
    <w:p>
      <w:pPr>
        <w:spacing w:before="0" w:after="40"/>
      </w:pPr>
      <w:r>
        <w:rPr>
          <w:rFonts w:ascii="Arial" w:hAnsi="Arial" w:eastAsia="Arial"/>
          <w:b w:val="0"/>
          <w:color w:val="16171A"/>
          <w:sz w:val="20"/>
        </w:rPr>
        <w:t>GitHub keeps every version of the file. To undo a change: open days-data.js, click History, find the version before your edit, and restore it. Two clicks.</w:t>
      </w:r>
    </w:p>
    <w:sectPr w:rsidR="00FC693F" w:rsidRPr="0006063C" w:rsidSect="00034616">
      <w:pgSz w:w="12240" w:h="15840"/>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